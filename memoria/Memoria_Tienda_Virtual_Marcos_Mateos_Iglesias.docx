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B0D0A" w14:textId="77777777" w:rsidR="00A827F0" w:rsidRDefault="00000000">
      <w:pPr>
        <w:pStyle w:val="Ttulo"/>
      </w:pPr>
      <w:r>
        <w:t>Proyecto Final - Tienda Virtual de Camisetas Retro</w:t>
      </w:r>
    </w:p>
    <w:p w14:paraId="2F5FF421" w14:textId="77777777" w:rsidR="00A827F0" w:rsidRDefault="00000000">
      <w:r>
        <w:t>Nombre del alumno: Marcos Mateos Iglesias</w:t>
      </w:r>
    </w:p>
    <w:p w14:paraId="0F255202" w14:textId="77777777" w:rsidR="00A827F0" w:rsidRDefault="00000000">
      <w:r>
        <w:t>Curso: Lenguajes de Marcas</w:t>
      </w:r>
    </w:p>
    <w:p w14:paraId="25C7DD29" w14:textId="77777777" w:rsidR="00A827F0" w:rsidRDefault="00000000">
      <w:r>
        <w:t>Fecha de entrega: 20 de mayo de 2025</w:t>
      </w:r>
    </w:p>
    <w:p w14:paraId="7F7C3DD7" w14:textId="77777777" w:rsidR="00A827F0" w:rsidRDefault="00000000">
      <w:r>
        <w:br w:type="page"/>
      </w:r>
    </w:p>
    <w:p w14:paraId="5C5D5A0A" w14:textId="77777777" w:rsidR="00A827F0" w:rsidRDefault="00000000">
      <w:pPr>
        <w:pStyle w:val="Ttulo1"/>
      </w:pPr>
      <w:r>
        <w:lastRenderedPageBreak/>
        <w:t>Índice</w:t>
      </w:r>
    </w:p>
    <w:p w14:paraId="04541212" w14:textId="77777777" w:rsidR="00A827F0" w:rsidRDefault="00000000">
      <w:r>
        <w:t>1. Descripción del proyecto</w:t>
      </w:r>
    </w:p>
    <w:p w14:paraId="2845E740" w14:textId="77777777" w:rsidR="00A827F0" w:rsidRDefault="00000000">
      <w:r>
        <w:t>2. Funcionamiento de la web</w:t>
      </w:r>
    </w:p>
    <w:p w14:paraId="1CC54A42" w14:textId="77777777" w:rsidR="00A827F0" w:rsidRDefault="00000000">
      <w:r>
        <w:t>3. Herramientas utilizadas</w:t>
      </w:r>
    </w:p>
    <w:p w14:paraId="57BE8ECE" w14:textId="77777777" w:rsidR="00A827F0" w:rsidRDefault="00000000">
      <w:r>
        <w:t>4. Pruebas realizadas</w:t>
      </w:r>
    </w:p>
    <w:p w14:paraId="447963F4" w14:textId="77777777" w:rsidR="00A827F0" w:rsidRDefault="00000000">
      <w:r>
        <w:t>5. Conclusión</w:t>
      </w:r>
    </w:p>
    <w:p w14:paraId="0E213086" w14:textId="2A4F3D1A" w:rsidR="00F24314" w:rsidRDefault="00000000">
      <w:r>
        <w:br w:type="page"/>
      </w:r>
    </w:p>
    <w:p w14:paraId="267C7911" w14:textId="7E1E8079" w:rsidR="00F24314" w:rsidRDefault="00F24314">
      <w:pPr>
        <w:pStyle w:val="Ttulo1"/>
      </w:pPr>
      <w:r>
        <w:lastRenderedPageBreak/>
        <w:t>GITHUB:</w:t>
      </w:r>
    </w:p>
    <w:p w14:paraId="1FC6C64C" w14:textId="4530295A" w:rsidR="00F24314" w:rsidRPr="00F24314" w:rsidRDefault="00F24314" w:rsidP="00F24314">
      <w:r w:rsidRPr="00F24314">
        <w:t>https://github.com/marcosmateos1/tienda-retro</w:t>
      </w:r>
    </w:p>
    <w:p w14:paraId="125984A8" w14:textId="3CE7DFAB" w:rsidR="00A827F0" w:rsidRDefault="00000000">
      <w:pPr>
        <w:pStyle w:val="Ttulo1"/>
      </w:pPr>
      <w:r>
        <w:t>1. Descripción del proyecto</w:t>
      </w:r>
    </w:p>
    <w:p w14:paraId="0F42E6A5" w14:textId="77777777" w:rsidR="00A827F0" w:rsidRDefault="00000000">
      <w:r>
        <w:t>La tienda virtual desarrollada está especializada en la venta de camisetas de fútbol retro de equipos de la liga española. Los usuarios pueden registrarse, iniciar sesión, ver un catálogo de productos, realizar compras, descargar un catálogo XML y cerrar sesión. El objetivo principal ha sido crear una plataforma funcional, segura y visualmente clara, utilizando tecnologías web como HTML, PHP y MySQL.</w:t>
      </w:r>
    </w:p>
    <w:p w14:paraId="1496F19B" w14:textId="77777777" w:rsidR="00A827F0" w:rsidRDefault="00000000">
      <w:pPr>
        <w:pStyle w:val="Ttulo1"/>
      </w:pPr>
      <w:r>
        <w:t xml:space="preserve">2. </w:t>
      </w:r>
      <w:proofErr w:type="spellStart"/>
      <w:r>
        <w:t>Funcionamiento</w:t>
      </w:r>
      <w:proofErr w:type="spellEnd"/>
      <w:r>
        <w:t xml:space="preserve"> de la web</w:t>
      </w:r>
    </w:p>
    <w:p w14:paraId="27E79761" w14:textId="77777777" w:rsidR="00524563" w:rsidRDefault="00524563" w:rsidP="00524563"/>
    <w:p w14:paraId="7D169628" w14:textId="7F2043AE" w:rsidR="00524563" w:rsidRPr="00524563" w:rsidRDefault="00524563" w:rsidP="00524563">
      <w:r w:rsidRPr="00524563">
        <w:t xml:space="preserve">El </w:t>
      </w:r>
      <w:proofErr w:type="spellStart"/>
      <w:r w:rsidRPr="00524563">
        <w:t>usuario</w:t>
      </w:r>
      <w:proofErr w:type="spellEnd"/>
      <w:r w:rsidRPr="00524563">
        <w:t xml:space="preserve"> </w:t>
      </w:r>
      <w:proofErr w:type="spellStart"/>
      <w:r w:rsidRPr="00524563">
        <w:t>puede</w:t>
      </w:r>
      <w:proofErr w:type="spellEnd"/>
      <w:r w:rsidRPr="00524563">
        <w:t xml:space="preserve"> </w:t>
      </w:r>
      <w:proofErr w:type="spellStart"/>
      <w:r w:rsidRPr="00524563">
        <w:t>iniciar</w:t>
      </w:r>
      <w:proofErr w:type="spellEnd"/>
      <w:r w:rsidRPr="00524563">
        <w:t xml:space="preserve"> </w:t>
      </w:r>
      <w:proofErr w:type="spellStart"/>
      <w:r w:rsidRPr="00524563">
        <w:t>sesión</w:t>
      </w:r>
      <w:proofErr w:type="spellEnd"/>
      <w:r w:rsidRPr="00524563">
        <w:t xml:space="preserve"> o </w:t>
      </w:r>
      <w:proofErr w:type="spellStart"/>
      <w:r w:rsidRPr="00524563">
        <w:t>registrarse</w:t>
      </w:r>
      <w:proofErr w:type="spellEnd"/>
      <w:r w:rsidRPr="00524563">
        <w:t xml:space="preserve">, con </w:t>
      </w:r>
      <w:proofErr w:type="spellStart"/>
      <w:r w:rsidRPr="00524563">
        <w:t>formularios</w:t>
      </w:r>
      <w:proofErr w:type="spellEnd"/>
      <w:r w:rsidRPr="00524563">
        <w:t xml:space="preserve"> </w:t>
      </w:r>
      <w:proofErr w:type="spellStart"/>
      <w:r w:rsidRPr="00524563">
        <w:t>estilizados</w:t>
      </w:r>
      <w:proofErr w:type="spellEnd"/>
      <w:r w:rsidRPr="00524563">
        <w:t xml:space="preserve"> con Bootstrap.</w:t>
      </w:r>
      <w:r w:rsidRPr="00524563">
        <w:br/>
        <w:t xml:space="preserve">Una </w:t>
      </w:r>
      <w:proofErr w:type="spellStart"/>
      <w:r w:rsidRPr="00524563">
        <w:t>vez</w:t>
      </w:r>
      <w:proofErr w:type="spellEnd"/>
      <w:r w:rsidRPr="00524563">
        <w:t xml:space="preserve"> </w:t>
      </w:r>
      <w:proofErr w:type="spellStart"/>
      <w:r w:rsidRPr="00524563">
        <w:t>logueado</w:t>
      </w:r>
      <w:proofErr w:type="spellEnd"/>
      <w:r w:rsidRPr="00524563">
        <w:t xml:space="preserve">, accede a la tienda </w:t>
      </w:r>
      <w:proofErr w:type="spellStart"/>
      <w:r w:rsidRPr="00524563">
        <w:t>donde</w:t>
      </w:r>
      <w:proofErr w:type="spellEnd"/>
      <w:r w:rsidRPr="00524563">
        <w:t xml:space="preserve"> </w:t>
      </w:r>
      <w:proofErr w:type="spellStart"/>
      <w:r w:rsidRPr="00524563">
        <w:t>ve</w:t>
      </w:r>
      <w:proofErr w:type="spellEnd"/>
      <w:r w:rsidRPr="00524563">
        <w:t xml:space="preserve"> </w:t>
      </w:r>
      <w:proofErr w:type="spellStart"/>
      <w:r w:rsidRPr="00524563">
        <w:t>camisetas</w:t>
      </w:r>
      <w:proofErr w:type="spellEnd"/>
      <w:r w:rsidRPr="00524563">
        <w:t xml:space="preserve"> </w:t>
      </w:r>
      <w:proofErr w:type="spellStart"/>
      <w:r w:rsidRPr="00524563">
        <w:t>en</w:t>
      </w:r>
      <w:proofErr w:type="spellEnd"/>
      <w:r w:rsidRPr="00524563">
        <w:t xml:space="preserve"> </w:t>
      </w:r>
      <w:proofErr w:type="spellStart"/>
      <w:r w:rsidRPr="00524563">
        <w:t>tarjetas</w:t>
      </w:r>
      <w:proofErr w:type="spellEnd"/>
      <w:r w:rsidRPr="00524563">
        <w:t xml:space="preserve"> </w:t>
      </w:r>
      <w:proofErr w:type="spellStart"/>
      <w:r w:rsidRPr="00524563">
        <w:t>visuales</w:t>
      </w:r>
      <w:proofErr w:type="spellEnd"/>
      <w:r w:rsidRPr="00524563">
        <w:t>.</w:t>
      </w:r>
      <w:r w:rsidRPr="00524563">
        <w:br/>
      </w:r>
      <w:proofErr w:type="spellStart"/>
      <w:r w:rsidRPr="00524563">
        <w:t>Puede</w:t>
      </w:r>
      <w:proofErr w:type="spellEnd"/>
      <w:r w:rsidRPr="00524563">
        <w:t xml:space="preserve"> </w:t>
      </w:r>
      <w:proofErr w:type="spellStart"/>
      <w:r w:rsidRPr="00524563">
        <w:t>completar</w:t>
      </w:r>
      <w:proofErr w:type="spellEnd"/>
      <w:r w:rsidRPr="00524563">
        <w:t xml:space="preserve"> sus </w:t>
      </w:r>
      <w:proofErr w:type="spellStart"/>
      <w:r w:rsidRPr="00524563">
        <w:t>datos</w:t>
      </w:r>
      <w:proofErr w:type="spellEnd"/>
      <w:r w:rsidRPr="00524563">
        <w:t xml:space="preserve"> </w:t>
      </w:r>
      <w:proofErr w:type="spellStart"/>
      <w:r w:rsidRPr="00524563">
        <w:t>personales</w:t>
      </w:r>
      <w:proofErr w:type="spellEnd"/>
      <w:r w:rsidRPr="00524563">
        <w:t xml:space="preserve"> </w:t>
      </w:r>
      <w:proofErr w:type="spellStart"/>
      <w:r w:rsidRPr="00524563">
        <w:t>como</w:t>
      </w:r>
      <w:proofErr w:type="spellEnd"/>
      <w:r w:rsidRPr="00524563">
        <w:t xml:space="preserve"> </w:t>
      </w:r>
      <w:proofErr w:type="spellStart"/>
      <w:r w:rsidRPr="00524563">
        <w:t>cliente</w:t>
      </w:r>
      <w:proofErr w:type="spellEnd"/>
      <w:r w:rsidRPr="00524563">
        <w:t xml:space="preserve">, </w:t>
      </w:r>
      <w:proofErr w:type="spellStart"/>
      <w:r w:rsidRPr="00524563">
        <w:t>comprar</w:t>
      </w:r>
      <w:proofErr w:type="spellEnd"/>
      <w:r w:rsidRPr="00524563">
        <w:t xml:space="preserve"> </w:t>
      </w:r>
      <w:proofErr w:type="spellStart"/>
      <w:r w:rsidRPr="00524563">
        <w:t>productos</w:t>
      </w:r>
      <w:proofErr w:type="spellEnd"/>
      <w:r w:rsidRPr="00524563">
        <w:t xml:space="preserve"> y </w:t>
      </w:r>
      <w:proofErr w:type="spellStart"/>
      <w:r w:rsidRPr="00524563">
        <w:t>consultar</w:t>
      </w:r>
      <w:proofErr w:type="spellEnd"/>
      <w:r w:rsidRPr="00524563">
        <w:t xml:space="preserve"> </w:t>
      </w:r>
      <w:proofErr w:type="spellStart"/>
      <w:r w:rsidRPr="00524563">
        <w:t>su</w:t>
      </w:r>
      <w:proofErr w:type="spellEnd"/>
      <w:r w:rsidRPr="00524563">
        <w:t xml:space="preserve"> </w:t>
      </w:r>
      <w:proofErr w:type="spellStart"/>
      <w:r w:rsidRPr="00524563">
        <w:t>historial</w:t>
      </w:r>
      <w:proofErr w:type="spellEnd"/>
      <w:r w:rsidRPr="00524563">
        <w:t xml:space="preserve"> de </w:t>
      </w:r>
      <w:proofErr w:type="spellStart"/>
      <w:r w:rsidRPr="00524563">
        <w:t>compras</w:t>
      </w:r>
      <w:proofErr w:type="spellEnd"/>
      <w:r w:rsidRPr="00524563">
        <w:t xml:space="preserve"> con imagen, </w:t>
      </w:r>
      <w:proofErr w:type="spellStart"/>
      <w:r w:rsidRPr="00524563">
        <w:t>nombre</w:t>
      </w:r>
      <w:proofErr w:type="spellEnd"/>
      <w:r w:rsidRPr="00524563">
        <w:t xml:space="preserve"> y </w:t>
      </w:r>
      <w:proofErr w:type="spellStart"/>
      <w:r w:rsidRPr="00524563">
        <w:t>fecha</w:t>
      </w:r>
      <w:proofErr w:type="spellEnd"/>
      <w:r w:rsidRPr="00524563">
        <w:t>.</w:t>
      </w:r>
      <w:r w:rsidRPr="00524563">
        <w:br/>
        <w:t xml:space="preserve">Además, </w:t>
      </w:r>
      <w:proofErr w:type="spellStart"/>
      <w:r w:rsidRPr="00524563">
        <w:t>puede</w:t>
      </w:r>
      <w:proofErr w:type="spellEnd"/>
      <w:r w:rsidRPr="00524563">
        <w:t xml:space="preserve"> </w:t>
      </w:r>
      <w:proofErr w:type="spellStart"/>
      <w:r w:rsidRPr="00524563">
        <w:t>descargar</w:t>
      </w:r>
      <w:proofErr w:type="spellEnd"/>
      <w:r w:rsidRPr="00524563">
        <w:t xml:space="preserve"> un </w:t>
      </w:r>
      <w:proofErr w:type="spellStart"/>
      <w:r w:rsidRPr="00524563">
        <w:t>archivo</w:t>
      </w:r>
      <w:proofErr w:type="spellEnd"/>
      <w:r w:rsidRPr="00524563">
        <w:t xml:space="preserve"> XML con </w:t>
      </w:r>
      <w:proofErr w:type="spellStart"/>
      <w:r w:rsidRPr="00524563">
        <w:t>el</w:t>
      </w:r>
      <w:proofErr w:type="spellEnd"/>
      <w:r w:rsidRPr="00524563">
        <w:t xml:space="preserve"> </w:t>
      </w:r>
      <w:proofErr w:type="spellStart"/>
      <w:r w:rsidRPr="00524563">
        <w:t>catálogo</w:t>
      </w:r>
      <w:proofErr w:type="spellEnd"/>
      <w:r w:rsidRPr="00524563">
        <w:t xml:space="preserve"> de </w:t>
      </w:r>
      <w:proofErr w:type="spellStart"/>
      <w:r w:rsidRPr="00524563">
        <w:t>productos</w:t>
      </w:r>
      <w:proofErr w:type="spellEnd"/>
      <w:r w:rsidRPr="00524563">
        <w:t>.</w:t>
      </w:r>
      <w:r w:rsidRPr="00524563">
        <w:br/>
        <w:t xml:space="preserve">Todo </w:t>
      </w:r>
      <w:proofErr w:type="spellStart"/>
      <w:r w:rsidRPr="00524563">
        <w:t>el</w:t>
      </w:r>
      <w:proofErr w:type="spellEnd"/>
      <w:r w:rsidRPr="00524563">
        <w:t xml:space="preserve"> </w:t>
      </w:r>
      <w:proofErr w:type="spellStart"/>
      <w:r w:rsidRPr="00524563">
        <w:t>diseño</w:t>
      </w:r>
      <w:proofErr w:type="spellEnd"/>
      <w:r w:rsidRPr="00524563">
        <w:t xml:space="preserve"> ha </w:t>
      </w:r>
      <w:proofErr w:type="spellStart"/>
      <w:r w:rsidRPr="00524563">
        <w:t>sido</w:t>
      </w:r>
      <w:proofErr w:type="spellEnd"/>
      <w:r w:rsidRPr="00524563">
        <w:t xml:space="preserve"> </w:t>
      </w:r>
      <w:proofErr w:type="spellStart"/>
      <w:r w:rsidRPr="00524563">
        <w:t>modernizado</w:t>
      </w:r>
      <w:proofErr w:type="spellEnd"/>
      <w:r w:rsidRPr="00524563">
        <w:t xml:space="preserve"> para mayor </w:t>
      </w:r>
      <w:proofErr w:type="spellStart"/>
      <w:r w:rsidRPr="00524563">
        <w:t>claridad</w:t>
      </w:r>
      <w:proofErr w:type="spellEnd"/>
      <w:r w:rsidRPr="00524563">
        <w:t xml:space="preserve"> y </w:t>
      </w:r>
      <w:proofErr w:type="spellStart"/>
      <w:r w:rsidRPr="00524563">
        <w:t>facilidad</w:t>
      </w:r>
      <w:proofErr w:type="spellEnd"/>
      <w:r w:rsidRPr="00524563">
        <w:t xml:space="preserve"> de </w:t>
      </w:r>
      <w:proofErr w:type="spellStart"/>
      <w:r w:rsidRPr="00524563">
        <w:t>uso</w:t>
      </w:r>
      <w:proofErr w:type="spellEnd"/>
      <w:r w:rsidRPr="00524563">
        <w:t>.</w:t>
      </w:r>
    </w:p>
    <w:p w14:paraId="35CAC336" w14:textId="77777777" w:rsidR="00A827F0" w:rsidRDefault="00000000">
      <w:pPr>
        <w:pStyle w:val="Ttulo1"/>
      </w:pPr>
      <w:r>
        <w:t>3. Herramientas utilizadas</w:t>
      </w:r>
    </w:p>
    <w:tbl>
      <w:tblPr>
        <w:tblW w:w="0" w:type="auto"/>
        <w:tblLook w:val="04A0" w:firstRow="1" w:lastRow="0" w:firstColumn="1" w:lastColumn="0" w:noHBand="0" w:noVBand="1"/>
      </w:tblPr>
      <w:tblGrid>
        <w:gridCol w:w="4320"/>
        <w:gridCol w:w="4320"/>
      </w:tblGrid>
      <w:tr w:rsidR="00A827F0" w14:paraId="2BB7E21A" w14:textId="77777777">
        <w:tc>
          <w:tcPr>
            <w:tcW w:w="4320" w:type="dxa"/>
          </w:tcPr>
          <w:p w14:paraId="3EAFB247" w14:textId="77777777" w:rsidR="00A827F0" w:rsidRDefault="00000000">
            <w:proofErr w:type="spellStart"/>
            <w:r>
              <w:t>Herramienta</w:t>
            </w:r>
            <w:proofErr w:type="spellEnd"/>
          </w:p>
        </w:tc>
        <w:tc>
          <w:tcPr>
            <w:tcW w:w="4320" w:type="dxa"/>
          </w:tcPr>
          <w:p w14:paraId="75572874" w14:textId="77777777" w:rsidR="00A827F0" w:rsidRDefault="00000000">
            <w:r>
              <w:t>Uso principal</w:t>
            </w:r>
          </w:p>
        </w:tc>
      </w:tr>
      <w:tr w:rsidR="00A827F0" w14:paraId="29DD82E8" w14:textId="77777777">
        <w:tc>
          <w:tcPr>
            <w:tcW w:w="4320" w:type="dxa"/>
          </w:tcPr>
          <w:p w14:paraId="4869D1F1" w14:textId="77777777" w:rsidR="00A827F0" w:rsidRDefault="00000000">
            <w:r>
              <w:t>XAMPP</w:t>
            </w:r>
          </w:p>
        </w:tc>
        <w:tc>
          <w:tcPr>
            <w:tcW w:w="4320" w:type="dxa"/>
          </w:tcPr>
          <w:p w14:paraId="1EA7E3DE" w14:textId="77777777" w:rsidR="00A827F0" w:rsidRDefault="00000000">
            <w:r>
              <w:t>Servidor local (Apache + MySQL)</w:t>
            </w:r>
          </w:p>
        </w:tc>
      </w:tr>
      <w:tr w:rsidR="00A827F0" w14:paraId="24641CC2" w14:textId="77777777">
        <w:tc>
          <w:tcPr>
            <w:tcW w:w="4320" w:type="dxa"/>
          </w:tcPr>
          <w:p w14:paraId="31F3CE28" w14:textId="77777777" w:rsidR="00A827F0" w:rsidRDefault="00000000">
            <w:r>
              <w:t>PHPMyAdmin</w:t>
            </w:r>
          </w:p>
        </w:tc>
        <w:tc>
          <w:tcPr>
            <w:tcW w:w="4320" w:type="dxa"/>
          </w:tcPr>
          <w:p w14:paraId="7138A022" w14:textId="77777777" w:rsidR="00A827F0" w:rsidRDefault="00000000">
            <w:r>
              <w:t>Gestión de la base de datos</w:t>
            </w:r>
          </w:p>
        </w:tc>
      </w:tr>
      <w:tr w:rsidR="00A827F0" w14:paraId="55C30B25" w14:textId="77777777">
        <w:tc>
          <w:tcPr>
            <w:tcW w:w="4320" w:type="dxa"/>
          </w:tcPr>
          <w:p w14:paraId="2FB0013D" w14:textId="77777777" w:rsidR="00A827F0" w:rsidRDefault="00000000">
            <w:r>
              <w:t>HTML + PHP + CSS</w:t>
            </w:r>
          </w:p>
        </w:tc>
        <w:tc>
          <w:tcPr>
            <w:tcW w:w="4320" w:type="dxa"/>
          </w:tcPr>
          <w:p w14:paraId="0E2C54EF" w14:textId="77777777" w:rsidR="00A827F0" w:rsidRDefault="00000000">
            <w:r>
              <w:t>Desarrollo frontend y backend</w:t>
            </w:r>
          </w:p>
        </w:tc>
      </w:tr>
      <w:tr w:rsidR="00A827F0" w14:paraId="524374CF" w14:textId="77777777">
        <w:tc>
          <w:tcPr>
            <w:tcW w:w="4320" w:type="dxa"/>
          </w:tcPr>
          <w:p w14:paraId="368F7EBB" w14:textId="77777777" w:rsidR="00A827F0" w:rsidRDefault="00000000">
            <w:r>
              <w:t>Visual Studio Code</w:t>
            </w:r>
          </w:p>
        </w:tc>
        <w:tc>
          <w:tcPr>
            <w:tcW w:w="4320" w:type="dxa"/>
          </w:tcPr>
          <w:p w14:paraId="39FDA22D" w14:textId="77777777" w:rsidR="00A827F0" w:rsidRDefault="00000000">
            <w:r>
              <w:t>Editor de código</w:t>
            </w:r>
          </w:p>
        </w:tc>
      </w:tr>
      <w:tr w:rsidR="00A827F0" w14:paraId="73B2EDA2" w14:textId="77777777">
        <w:tc>
          <w:tcPr>
            <w:tcW w:w="4320" w:type="dxa"/>
          </w:tcPr>
          <w:p w14:paraId="00E50896" w14:textId="77777777" w:rsidR="00A827F0" w:rsidRDefault="00000000">
            <w:r>
              <w:t>Navegador Chrome</w:t>
            </w:r>
          </w:p>
        </w:tc>
        <w:tc>
          <w:tcPr>
            <w:tcW w:w="4320" w:type="dxa"/>
          </w:tcPr>
          <w:p w14:paraId="6D871EBB" w14:textId="77777777" w:rsidR="00A827F0" w:rsidRDefault="00000000">
            <w:r>
              <w:t>Pruebas web</w:t>
            </w:r>
          </w:p>
        </w:tc>
      </w:tr>
    </w:tbl>
    <w:p w14:paraId="3253556A" w14:textId="77777777" w:rsidR="00A827F0" w:rsidRDefault="00000000">
      <w:pPr>
        <w:pStyle w:val="Ttulo1"/>
      </w:pPr>
      <w:r>
        <w:lastRenderedPageBreak/>
        <w:t xml:space="preserve">4. </w:t>
      </w:r>
      <w:proofErr w:type="spellStart"/>
      <w:r>
        <w:t>Pruebas</w:t>
      </w:r>
      <w:proofErr w:type="spellEnd"/>
      <w:r>
        <w:t xml:space="preserve"> </w:t>
      </w:r>
      <w:proofErr w:type="spellStart"/>
      <w:r>
        <w:t>realizadas</w:t>
      </w:r>
      <w:proofErr w:type="spellEnd"/>
    </w:p>
    <w:p w14:paraId="42009D32" w14:textId="5879CD1E" w:rsidR="00A827F0" w:rsidRDefault="00000000">
      <w:pPr>
        <w:pStyle w:val="Listaconvietas"/>
      </w:pPr>
      <w:proofErr w:type="spellStart"/>
      <w:r>
        <w:t>Formulario</w:t>
      </w:r>
      <w:proofErr w:type="spellEnd"/>
      <w:r>
        <w:t xml:space="preserve"> de login </w:t>
      </w:r>
      <w:proofErr w:type="spellStart"/>
      <w:r>
        <w:t>funcionando</w:t>
      </w:r>
      <w:proofErr w:type="spellEnd"/>
      <w:r>
        <w:t xml:space="preserve"> </w:t>
      </w:r>
      <w:r w:rsidR="00D4332E" w:rsidRPr="00D4332E">
        <w:rPr>
          <w:noProof/>
        </w:rPr>
        <w:drawing>
          <wp:inline distT="0" distB="0" distL="0" distR="0" wp14:anchorId="53BEE239" wp14:editId="63520024">
            <wp:extent cx="5839545" cy="3076575"/>
            <wp:effectExtent l="0" t="0" r="8890" b="0"/>
            <wp:docPr id="123559804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8044" name="Imagen 1" descr="Interfaz de usuario gráfica&#10;&#10;El contenido generado por IA puede ser incorrecto."/>
                    <pic:cNvPicPr/>
                  </pic:nvPicPr>
                  <pic:blipFill>
                    <a:blip r:embed="rId6"/>
                    <a:stretch>
                      <a:fillRect/>
                    </a:stretch>
                  </pic:blipFill>
                  <pic:spPr>
                    <a:xfrm>
                      <a:off x="0" y="0"/>
                      <a:ext cx="5855296" cy="3084874"/>
                    </a:xfrm>
                    <a:prstGeom prst="rect">
                      <a:avLst/>
                    </a:prstGeom>
                  </pic:spPr>
                </pic:pic>
              </a:graphicData>
            </a:graphic>
          </wp:inline>
        </w:drawing>
      </w:r>
    </w:p>
    <w:p w14:paraId="629BCA95" w14:textId="77777777" w:rsidR="00D4332E" w:rsidRDefault="00000000">
      <w:pPr>
        <w:pStyle w:val="Listaconvietas"/>
      </w:pPr>
      <w:proofErr w:type="spellStart"/>
      <w:r>
        <w:t>Registro</w:t>
      </w:r>
      <w:proofErr w:type="spellEnd"/>
      <w:r>
        <w:t xml:space="preserve"> de </w:t>
      </w:r>
      <w:proofErr w:type="spellStart"/>
      <w:r>
        <w:t>usuario</w:t>
      </w:r>
      <w:proofErr w:type="spellEnd"/>
      <w:r>
        <w:t xml:space="preserve"> </w:t>
      </w:r>
      <w:proofErr w:type="spellStart"/>
      <w:r>
        <w:t>desde</w:t>
      </w:r>
      <w:proofErr w:type="spellEnd"/>
      <w:r>
        <w:t xml:space="preserve"> registro.html </w:t>
      </w:r>
      <w:r w:rsidR="00D4332E" w:rsidRPr="00D4332E">
        <w:rPr>
          <w:noProof/>
        </w:rPr>
        <w:drawing>
          <wp:inline distT="0" distB="0" distL="0" distR="0" wp14:anchorId="20386ED8" wp14:editId="18EA3FAB">
            <wp:extent cx="5830579" cy="3076575"/>
            <wp:effectExtent l="0" t="0" r="0" b="0"/>
            <wp:docPr id="2982300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30067" name="Imagen 1" descr="Interfaz de usuario gráfica, Aplicación&#10;&#10;El contenido generado por IA puede ser incorrecto."/>
                    <pic:cNvPicPr/>
                  </pic:nvPicPr>
                  <pic:blipFill>
                    <a:blip r:embed="rId7"/>
                    <a:stretch>
                      <a:fillRect/>
                    </a:stretch>
                  </pic:blipFill>
                  <pic:spPr>
                    <a:xfrm>
                      <a:off x="0" y="0"/>
                      <a:ext cx="5838662" cy="3080840"/>
                    </a:xfrm>
                    <a:prstGeom prst="rect">
                      <a:avLst/>
                    </a:prstGeom>
                  </pic:spPr>
                </pic:pic>
              </a:graphicData>
            </a:graphic>
          </wp:inline>
        </w:drawing>
      </w:r>
    </w:p>
    <w:p w14:paraId="2C9B7144" w14:textId="439C6A03" w:rsidR="00A827F0" w:rsidRDefault="00D4332E" w:rsidP="00D4332E">
      <w:pPr>
        <w:pStyle w:val="Listaconvietas"/>
        <w:numPr>
          <w:ilvl w:val="0"/>
          <w:numId w:val="0"/>
        </w:numPr>
        <w:ind w:left="360"/>
      </w:pPr>
      <w:r w:rsidRPr="00D4332E">
        <w:rPr>
          <w:noProof/>
        </w:rPr>
        <w:lastRenderedPageBreak/>
        <w:drawing>
          <wp:inline distT="0" distB="0" distL="0" distR="0" wp14:anchorId="15DBE049" wp14:editId="5613D34D">
            <wp:extent cx="4981575" cy="2620516"/>
            <wp:effectExtent l="0" t="0" r="0" b="8890"/>
            <wp:docPr id="184165515"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5515" name="Imagen 1" descr="Interfaz de usuario gráfica, Texto, Chat o mensaje de texto&#10;&#10;El contenido generado por IA puede ser incorrecto."/>
                    <pic:cNvPicPr/>
                  </pic:nvPicPr>
                  <pic:blipFill>
                    <a:blip r:embed="rId8"/>
                    <a:stretch>
                      <a:fillRect/>
                    </a:stretch>
                  </pic:blipFill>
                  <pic:spPr>
                    <a:xfrm>
                      <a:off x="0" y="0"/>
                      <a:ext cx="4985503" cy="2622582"/>
                    </a:xfrm>
                    <a:prstGeom prst="rect">
                      <a:avLst/>
                    </a:prstGeom>
                  </pic:spPr>
                </pic:pic>
              </a:graphicData>
            </a:graphic>
          </wp:inline>
        </w:drawing>
      </w:r>
    </w:p>
    <w:p w14:paraId="6254F8F8" w14:textId="2C7A2918" w:rsidR="00A827F0" w:rsidRDefault="00000000">
      <w:pPr>
        <w:pStyle w:val="Listaconvietas"/>
      </w:pPr>
      <w:r>
        <w:t xml:space="preserve">Página de </w:t>
      </w:r>
      <w:proofErr w:type="spellStart"/>
      <w:r>
        <w:t>productos</w:t>
      </w:r>
      <w:proofErr w:type="spellEnd"/>
      <w:r>
        <w:t xml:space="preserve"> </w:t>
      </w:r>
      <w:proofErr w:type="spellStart"/>
      <w:r>
        <w:t>tienda.php</w:t>
      </w:r>
      <w:proofErr w:type="spellEnd"/>
      <w:r>
        <w:t xml:space="preserve"> </w:t>
      </w:r>
      <w:r w:rsidR="00D4332E" w:rsidRPr="00D4332E">
        <w:rPr>
          <w:noProof/>
        </w:rPr>
        <w:drawing>
          <wp:inline distT="0" distB="0" distL="0" distR="0" wp14:anchorId="65875B4D" wp14:editId="1D687FB4">
            <wp:extent cx="6127279" cy="3248025"/>
            <wp:effectExtent l="0" t="0" r="6985" b="0"/>
            <wp:docPr id="1489459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935" name="Imagen 1" descr="Interfaz de usuario gráfica&#10;&#10;El contenido generado por IA puede ser incorrecto."/>
                    <pic:cNvPicPr/>
                  </pic:nvPicPr>
                  <pic:blipFill>
                    <a:blip r:embed="rId9"/>
                    <a:stretch>
                      <a:fillRect/>
                    </a:stretch>
                  </pic:blipFill>
                  <pic:spPr>
                    <a:xfrm>
                      <a:off x="0" y="0"/>
                      <a:ext cx="6134300" cy="3251747"/>
                    </a:xfrm>
                    <a:prstGeom prst="rect">
                      <a:avLst/>
                    </a:prstGeom>
                  </pic:spPr>
                </pic:pic>
              </a:graphicData>
            </a:graphic>
          </wp:inline>
        </w:drawing>
      </w:r>
    </w:p>
    <w:p w14:paraId="6238BED2" w14:textId="07A13069" w:rsidR="00D4332E" w:rsidRDefault="00000000" w:rsidP="00D4332E">
      <w:pPr>
        <w:pStyle w:val="Listaconvietas"/>
      </w:pPr>
      <w:proofErr w:type="spellStart"/>
      <w:r>
        <w:lastRenderedPageBreak/>
        <w:t>Compra</w:t>
      </w:r>
      <w:proofErr w:type="spellEnd"/>
      <w:r>
        <w:t xml:space="preserve"> </w:t>
      </w:r>
      <w:proofErr w:type="spellStart"/>
      <w:r>
        <w:t>realizada</w:t>
      </w:r>
      <w:proofErr w:type="spellEnd"/>
      <w:r>
        <w:t xml:space="preserve"> con </w:t>
      </w:r>
      <w:proofErr w:type="spellStart"/>
      <w:r>
        <w:t>éxito</w:t>
      </w:r>
      <w:proofErr w:type="spellEnd"/>
      <w:r>
        <w:t xml:space="preserve"> </w:t>
      </w:r>
      <w:r w:rsidR="00D4332E" w:rsidRPr="00D4332E">
        <w:rPr>
          <w:noProof/>
        </w:rPr>
        <w:drawing>
          <wp:inline distT="0" distB="0" distL="0" distR="0" wp14:anchorId="04718FFC" wp14:editId="649E28E5">
            <wp:extent cx="6327697" cy="3352800"/>
            <wp:effectExtent l="0" t="0" r="0" b="0"/>
            <wp:docPr id="10930940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4089" name="Imagen 1" descr="Interfaz de usuario gráfica, Texto, Aplicación&#10;&#10;El contenido generado por IA puede ser incorrecto."/>
                    <pic:cNvPicPr/>
                  </pic:nvPicPr>
                  <pic:blipFill>
                    <a:blip r:embed="rId10"/>
                    <a:stretch>
                      <a:fillRect/>
                    </a:stretch>
                  </pic:blipFill>
                  <pic:spPr>
                    <a:xfrm>
                      <a:off x="0" y="0"/>
                      <a:ext cx="6332442" cy="3355314"/>
                    </a:xfrm>
                    <a:prstGeom prst="rect">
                      <a:avLst/>
                    </a:prstGeom>
                  </pic:spPr>
                </pic:pic>
              </a:graphicData>
            </a:graphic>
          </wp:inline>
        </w:drawing>
      </w:r>
    </w:p>
    <w:p w14:paraId="6481E49E" w14:textId="55BA2C0C" w:rsidR="00A827F0" w:rsidRDefault="00000000">
      <w:pPr>
        <w:pStyle w:val="Listaconvietas"/>
      </w:pPr>
      <w:proofErr w:type="spellStart"/>
      <w:r>
        <w:lastRenderedPageBreak/>
        <w:t>Registro</w:t>
      </w:r>
      <w:proofErr w:type="spellEnd"/>
      <w:r>
        <w:t xml:space="preserve"> de </w:t>
      </w:r>
      <w:proofErr w:type="spellStart"/>
      <w:r>
        <w:t>cliente</w:t>
      </w:r>
      <w:proofErr w:type="spellEnd"/>
      <w:r>
        <w:t xml:space="preserve"> </w:t>
      </w:r>
      <w:r w:rsidR="00D4332E" w:rsidRPr="00D4332E">
        <w:rPr>
          <w:noProof/>
        </w:rPr>
        <w:drawing>
          <wp:inline distT="0" distB="0" distL="0" distR="0" wp14:anchorId="4803D44A" wp14:editId="0F647CFE">
            <wp:extent cx="5486400" cy="2880360"/>
            <wp:effectExtent l="0" t="0" r="0" b="0"/>
            <wp:docPr id="16559770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7051" name="Imagen 1" descr="Interfaz de usuario gráfica, Aplicación&#10;&#10;El contenido generado por IA puede ser incorrecto."/>
                    <pic:cNvPicPr/>
                  </pic:nvPicPr>
                  <pic:blipFill>
                    <a:blip r:embed="rId11"/>
                    <a:stretch>
                      <a:fillRect/>
                    </a:stretch>
                  </pic:blipFill>
                  <pic:spPr>
                    <a:xfrm>
                      <a:off x="0" y="0"/>
                      <a:ext cx="5486400" cy="2880360"/>
                    </a:xfrm>
                    <a:prstGeom prst="rect">
                      <a:avLst/>
                    </a:prstGeom>
                  </pic:spPr>
                </pic:pic>
              </a:graphicData>
            </a:graphic>
          </wp:inline>
        </w:drawing>
      </w:r>
      <w:r w:rsidR="00D4332E" w:rsidRPr="00D4332E">
        <w:rPr>
          <w:noProof/>
        </w:rPr>
        <w:drawing>
          <wp:inline distT="0" distB="0" distL="0" distR="0" wp14:anchorId="5369525B" wp14:editId="1E6839F3">
            <wp:extent cx="5486400" cy="2894965"/>
            <wp:effectExtent l="0" t="0" r="0" b="635"/>
            <wp:docPr id="51720149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1492" name="Imagen 1" descr="Interfaz de usuario gráfica, Texto, Aplicación, Chat o mensaje de texto&#10;&#10;El contenido generado por IA puede ser incorrecto."/>
                    <pic:cNvPicPr/>
                  </pic:nvPicPr>
                  <pic:blipFill>
                    <a:blip r:embed="rId12"/>
                    <a:stretch>
                      <a:fillRect/>
                    </a:stretch>
                  </pic:blipFill>
                  <pic:spPr>
                    <a:xfrm>
                      <a:off x="0" y="0"/>
                      <a:ext cx="5486400" cy="2894965"/>
                    </a:xfrm>
                    <a:prstGeom prst="rect">
                      <a:avLst/>
                    </a:prstGeom>
                  </pic:spPr>
                </pic:pic>
              </a:graphicData>
            </a:graphic>
          </wp:inline>
        </w:drawing>
      </w:r>
    </w:p>
    <w:p w14:paraId="662C76A9" w14:textId="52F58E88" w:rsidR="00A827F0" w:rsidRDefault="00000000">
      <w:pPr>
        <w:pStyle w:val="Listaconvietas"/>
      </w:pPr>
      <w:r>
        <w:lastRenderedPageBreak/>
        <w:t xml:space="preserve">Generación del </w:t>
      </w:r>
      <w:proofErr w:type="spellStart"/>
      <w:r>
        <w:t>archivo</w:t>
      </w:r>
      <w:proofErr w:type="spellEnd"/>
      <w:r>
        <w:t xml:space="preserve"> XML </w:t>
      </w:r>
      <w:r w:rsidR="00D4332E" w:rsidRPr="00D4332E">
        <w:rPr>
          <w:noProof/>
        </w:rPr>
        <w:drawing>
          <wp:inline distT="0" distB="0" distL="0" distR="0" wp14:anchorId="3169D405" wp14:editId="2CE66D1D">
            <wp:extent cx="5486400" cy="2894965"/>
            <wp:effectExtent l="0" t="0" r="0" b="635"/>
            <wp:docPr id="2315400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0018" name="Imagen 1" descr="Interfaz de usuario gráfica, Texto, Aplicación&#10;&#10;El contenido generado por IA puede ser incorrecto."/>
                    <pic:cNvPicPr/>
                  </pic:nvPicPr>
                  <pic:blipFill>
                    <a:blip r:embed="rId13"/>
                    <a:stretch>
                      <a:fillRect/>
                    </a:stretch>
                  </pic:blipFill>
                  <pic:spPr>
                    <a:xfrm>
                      <a:off x="0" y="0"/>
                      <a:ext cx="5486400" cy="2894965"/>
                    </a:xfrm>
                    <a:prstGeom prst="rect">
                      <a:avLst/>
                    </a:prstGeom>
                  </pic:spPr>
                </pic:pic>
              </a:graphicData>
            </a:graphic>
          </wp:inline>
        </w:drawing>
      </w:r>
    </w:p>
    <w:p w14:paraId="52D1157F" w14:textId="4741FF91" w:rsidR="00A827F0" w:rsidRDefault="00000000">
      <w:pPr>
        <w:pStyle w:val="Listaconvietas"/>
      </w:pPr>
      <w:proofErr w:type="spellStart"/>
      <w:r>
        <w:t>Historial</w:t>
      </w:r>
      <w:proofErr w:type="spellEnd"/>
      <w:r>
        <w:t xml:space="preserve"> de </w:t>
      </w:r>
      <w:proofErr w:type="spellStart"/>
      <w:r>
        <w:t>compras</w:t>
      </w:r>
      <w:proofErr w:type="spellEnd"/>
      <w:r>
        <w:t xml:space="preserve"> del </w:t>
      </w:r>
      <w:proofErr w:type="spellStart"/>
      <w:r>
        <w:t>usuario</w:t>
      </w:r>
      <w:proofErr w:type="spellEnd"/>
      <w:r>
        <w:t xml:space="preserve"> </w:t>
      </w:r>
      <w:r w:rsidR="00D4332E" w:rsidRPr="00D4332E">
        <w:rPr>
          <w:noProof/>
        </w:rPr>
        <w:drawing>
          <wp:inline distT="0" distB="0" distL="0" distR="0" wp14:anchorId="49F63E1C" wp14:editId="48AFC1E1">
            <wp:extent cx="5486400" cy="2821305"/>
            <wp:effectExtent l="0" t="0" r="0" b="0"/>
            <wp:docPr id="849154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4466" name="Imagen 1" descr="Interfaz de usuario gráfica, Texto, Aplicación, Correo electrónico&#10;&#10;El contenido generado por IA puede ser incorrecto."/>
                    <pic:cNvPicPr/>
                  </pic:nvPicPr>
                  <pic:blipFill>
                    <a:blip r:embed="rId14"/>
                    <a:stretch>
                      <a:fillRect/>
                    </a:stretch>
                  </pic:blipFill>
                  <pic:spPr>
                    <a:xfrm>
                      <a:off x="0" y="0"/>
                      <a:ext cx="5486400" cy="2821305"/>
                    </a:xfrm>
                    <a:prstGeom prst="rect">
                      <a:avLst/>
                    </a:prstGeom>
                  </pic:spPr>
                </pic:pic>
              </a:graphicData>
            </a:graphic>
          </wp:inline>
        </w:drawing>
      </w:r>
    </w:p>
    <w:p w14:paraId="3A329CC0" w14:textId="11CBC598" w:rsidR="00A827F0" w:rsidRDefault="00000000">
      <w:pPr>
        <w:pStyle w:val="Listaconvietas"/>
      </w:pPr>
      <w:r>
        <w:lastRenderedPageBreak/>
        <w:t xml:space="preserve">Cierre de </w:t>
      </w:r>
      <w:proofErr w:type="spellStart"/>
      <w:r>
        <w:t>sesión</w:t>
      </w:r>
      <w:proofErr w:type="spellEnd"/>
      <w:r>
        <w:t xml:space="preserve"> </w:t>
      </w:r>
      <w:proofErr w:type="spellStart"/>
      <w:r>
        <w:t>correcto</w:t>
      </w:r>
      <w:proofErr w:type="spellEnd"/>
      <w:r>
        <w:t xml:space="preserve"> </w:t>
      </w:r>
      <w:r w:rsidR="00D4332E" w:rsidRPr="00D4332E">
        <w:rPr>
          <w:noProof/>
        </w:rPr>
        <w:drawing>
          <wp:inline distT="0" distB="0" distL="0" distR="0" wp14:anchorId="516801BA" wp14:editId="107841DA">
            <wp:extent cx="5486400" cy="2894965"/>
            <wp:effectExtent l="0" t="0" r="0" b="635"/>
            <wp:docPr id="1867659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9539" name="Imagen 1" descr="Interfaz de usuario gráfica, Aplicación&#10;&#10;El contenido generado por IA puede ser incorrecto."/>
                    <pic:cNvPicPr/>
                  </pic:nvPicPr>
                  <pic:blipFill>
                    <a:blip r:embed="rId15"/>
                    <a:stretch>
                      <a:fillRect/>
                    </a:stretch>
                  </pic:blipFill>
                  <pic:spPr>
                    <a:xfrm>
                      <a:off x="0" y="0"/>
                      <a:ext cx="5486400" cy="2894965"/>
                    </a:xfrm>
                    <a:prstGeom prst="rect">
                      <a:avLst/>
                    </a:prstGeom>
                  </pic:spPr>
                </pic:pic>
              </a:graphicData>
            </a:graphic>
          </wp:inline>
        </w:drawing>
      </w:r>
    </w:p>
    <w:p w14:paraId="6C9D4FFA" w14:textId="44961788" w:rsidR="00D4332E" w:rsidRDefault="00D4332E">
      <w:pPr>
        <w:pStyle w:val="Listaconvietas"/>
      </w:pPr>
      <w:proofErr w:type="spellStart"/>
      <w:r w:rsidRPr="00D4332E">
        <w:t>Estructura</w:t>
      </w:r>
      <w:proofErr w:type="spellEnd"/>
      <w:r w:rsidRPr="00D4332E">
        <w:t xml:space="preserve"> de la base de </w:t>
      </w:r>
      <w:proofErr w:type="spellStart"/>
      <w:r w:rsidRPr="00D4332E">
        <w:t>datos</w:t>
      </w:r>
      <w:proofErr w:type="spellEnd"/>
    </w:p>
    <w:p w14:paraId="5B61A5DB" w14:textId="65D19AAC" w:rsidR="00524563" w:rsidRDefault="00D4332E" w:rsidP="008B0990">
      <w:pPr>
        <w:pStyle w:val="Listaconvietas"/>
        <w:numPr>
          <w:ilvl w:val="0"/>
          <w:numId w:val="0"/>
        </w:numPr>
        <w:ind w:left="360"/>
      </w:pPr>
      <w:r w:rsidRPr="00D4332E">
        <w:rPr>
          <w:noProof/>
        </w:rPr>
        <w:drawing>
          <wp:inline distT="0" distB="0" distL="0" distR="0" wp14:anchorId="6CACFF58" wp14:editId="113442EB">
            <wp:extent cx="6547215" cy="2257425"/>
            <wp:effectExtent l="0" t="0" r="6350" b="0"/>
            <wp:docPr id="1539383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388" name="Imagen 1" descr="Interfaz de usuario gráfica, Texto, Aplicación&#10;&#10;El contenido generado por IA puede ser incorrecto."/>
                    <pic:cNvPicPr/>
                  </pic:nvPicPr>
                  <pic:blipFill>
                    <a:blip r:embed="rId16"/>
                    <a:stretch>
                      <a:fillRect/>
                    </a:stretch>
                  </pic:blipFill>
                  <pic:spPr>
                    <a:xfrm>
                      <a:off x="0" y="0"/>
                      <a:ext cx="6548643" cy="2257917"/>
                    </a:xfrm>
                    <a:prstGeom prst="rect">
                      <a:avLst/>
                    </a:prstGeom>
                  </pic:spPr>
                </pic:pic>
              </a:graphicData>
            </a:graphic>
          </wp:inline>
        </w:drawing>
      </w:r>
    </w:p>
    <w:p w14:paraId="4F834E01" w14:textId="77777777" w:rsidR="008B0990" w:rsidRDefault="008B0990" w:rsidP="008B0990">
      <w:pPr>
        <w:pStyle w:val="Listaconvietas"/>
        <w:numPr>
          <w:ilvl w:val="0"/>
          <w:numId w:val="0"/>
        </w:numPr>
        <w:ind w:left="360" w:hanging="360"/>
      </w:pPr>
    </w:p>
    <w:p w14:paraId="36EF1FEE" w14:textId="56E8EA3A" w:rsidR="00524563" w:rsidRDefault="008B0990" w:rsidP="00D4332E">
      <w:pPr>
        <w:pStyle w:val="Listaconvietas"/>
        <w:numPr>
          <w:ilvl w:val="0"/>
          <w:numId w:val="0"/>
        </w:numPr>
        <w:ind w:left="360"/>
      </w:pPr>
      <w:r>
        <w:t>COMPROBACION DE USUARIOS CREADOS:</w:t>
      </w:r>
    </w:p>
    <w:p w14:paraId="157BC537" w14:textId="3E7F0958" w:rsidR="00524563" w:rsidRDefault="008B0990" w:rsidP="008B0990">
      <w:pPr>
        <w:pStyle w:val="Listaconvietas"/>
        <w:numPr>
          <w:ilvl w:val="0"/>
          <w:numId w:val="0"/>
        </w:numPr>
        <w:ind w:left="360"/>
      </w:pPr>
      <w:r w:rsidRPr="008B0990">
        <w:drawing>
          <wp:inline distT="0" distB="0" distL="0" distR="0" wp14:anchorId="418BB483" wp14:editId="4BE132AC">
            <wp:extent cx="5486400" cy="2138680"/>
            <wp:effectExtent l="0" t="0" r="0" b="0"/>
            <wp:docPr id="17262261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26138" name="Imagen 1" descr="Interfaz de usuario gráfica, Texto, Aplicación&#10;&#10;El contenido generado por IA puede ser incorrecto."/>
                    <pic:cNvPicPr/>
                  </pic:nvPicPr>
                  <pic:blipFill>
                    <a:blip r:embed="rId17"/>
                    <a:stretch>
                      <a:fillRect/>
                    </a:stretch>
                  </pic:blipFill>
                  <pic:spPr>
                    <a:xfrm>
                      <a:off x="0" y="0"/>
                      <a:ext cx="5486400" cy="2138680"/>
                    </a:xfrm>
                    <a:prstGeom prst="rect">
                      <a:avLst/>
                    </a:prstGeom>
                  </pic:spPr>
                </pic:pic>
              </a:graphicData>
            </a:graphic>
          </wp:inline>
        </w:drawing>
      </w:r>
    </w:p>
    <w:p w14:paraId="42B45601" w14:textId="77777777" w:rsidR="00A827F0" w:rsidRDefault="00000000">
      <w:pPr>
        <w:pStyle w:val="Ttulo1"/>
      </w:pPr>
      <w:r>
        <w:lastRenderedPageBreak/>
        <w:t xml:space="preserve">5. </w:t>
      </w:r>
      <w:proofErr w:type="spellStart"/>
      <w:r>
        <w:t>Conclusión</w:t>
      </w:r>
      <w:proofErr w:type="spellEnd"/>
    </w:p>
    <w:p w14:paraId="7FE15FBA" w14:textId="77777777" w:rsidR="00524563" w:rsidRPr="00524563" w:rsidRDefault="00524563" w:rsidP="00524563"/>
    <w:p w14:paraId="725D052A" w14:textId="77777777" w:rsidR="00524563" w:rsidRPr="00524563" w:rsidRDefault="00524563" w:rsidP="00524563">
      <w:pPr>
        <w:rPr>
          <w:lang w:val="es-ES"/>
        </w:rPr>
      </w:pPr>
      <w:r w:rsidRPr="00524563">
        <w:rPr>
          <w:lang w:val="es-ES"/>
        </w:rPr>
        <w:t>El desarrollo de este proyecto ha sido una experiencia muy completa que me ha permitido aplicar y consolidar los conocimientos adquiridos en la asignatura de Lenguajes de Marcas. A lo largo del proceso he creado una tienda virtual funcional y moderna, capaz de gestionar usuarios, registrar clientes, mostrar productos desde una base de datos y permitir compras reales dentro de la aplicación.</w:t>
      </w:r>
    </w:p>
    <w:p w14:paraId="759C072D" w14:textId="77777777" w:rsidR="00524563" w:rsidRPr="00524563" w:rsidRDefault="00524563" w:rsidP="00524563">
      <w:pPr>
        <w:rPr>
          <w:lang w:val="es-ES"/>
        </w:rPr>
      </w:pPr>
      <w:r w:rsidRPr="00524563">
        <w:rPr>
          <w:lang w:val="es-ES"/>
        </w:rPr>
        <w:t xml:space="preserve">La web está desarrollada utilizando tecnologías como HTML, CSS, PHP y MySQL, e integra buenas prácticas como el uso de sesiones, validación de formularios, consultas preparadas para evitar inyecciones SQL, y encriptación de contraseñas. Además, he incorporado </w:t>
      </w:r>
      <w:r w:rsidRPr="00524563">
        <w:rPr>
          <w:b/>
          <w:bCs/>
          <w:lang w:val="es-ES"/>
        </w:rPr>
        <w:t>Bootstrap</w:t>
      </w:r>
      <w:r w:rsidRPr="00524563">
        <w:rPr>
          <w:lang w:val="es-ES"/>
        </w:rPr>
        <w:t xml:space="preserve"> para mejorar el diseño visual y la experiencia del usuario, logrando una interfaz limpia, clara y adaptable a diferentes dispositivos.</w:t>
      </w:r>
    </w:p>
    <w:p w14:paraId="7DCC5157" w14:textId="77777777" w:rsidR="00524563" w:rsidRPr="00524563" w:rsidRDefault="00524563" w:rsidP="00524563">
      <w:pPr>
        <w:rPr>
          <w:lang w:val="es-ES"/>
        </w:rPr>
      </w:pPr>
      <w:r w:rsidRPr="00524563">
        <w:rPr>
          <w:lang w:val="es-ES"/>
        </w:rPr>
        <w:t xml:space="preserve">Se han incluido funcionalidades extra como la </w:t>
      </w:r>
      <w:r w:rsidRPr="00524563">
        <w:rPr>
          <w:b/>
          <w:bCs/>
          <w:lang w:val="es-ES"/>
        </w:rPr>
        <w:t>descarga de un catálogo de productos en formato XML</w:t>
      </w:r>
      <w:r w:rsidRPr="00524563">
        <w:rPr>
          <w:lang w:val="es-ES"/>
        </w:rPr>
        <w:t xml:space="preserve">, un sistema de </w:t>
      </w:r>
      <w:r w:rsidRPr="00524563">
        <w:rPr>
          <w:b/>
          <w:bCs/>
          <w:lang w:val="es-ES"/>
        </w:rPr>
        <w:t>historial de compras con imágenes</w:t>
      </w:r>
      <w:r w:rsidRPr="00524563">
        <w:rPr>
          <w:lang w:val="es-ES"/>
        </w:rPr>
        <w:t xml:space="preserve">, y una estructura modular del código con archivos reutilizables como </w:t>
      </w:r>
      <w:proofErr w:type="spellStart"/>
      <w:r w:rsidRPr="00524563">
        <w:rPr>
          <w:lang w:val="es-ES"/>
        </w:rPr>
        <w:t>conexion.php</w:t>
      </w:r>
      <w:proofErr w:type="spellEnd"/>
      <w:r w:rsidRPr="00524563">
        <w:rPr>
          <w:lang w:val="es-ES"/>
        </w:rPr>
        <w:t>. Todo esto hace que la tienda sea escalable y fácil de mantener.</w:t>
      </w:r>
    </w:p>
    <w:p w14:paraId="22596A86" w14:textId="77777777" w:rsidR="00524563" w:rsidRPr="00524563" w:rsidRDefault="00524563" w:rsidP="00524563">
      <w:pPr>
        <w:rPr>
          <w:lang w:val="es-ES"/>
        </w:rPr>
      </w:pPr>
      <w:r w:rsidRPr="00524563">
        <w:rPr>
          <w:lang w:val="es-ES"/>
        </w:rPr>
        <w:t>En definitiva, me siento muy satisfecho con el resultado final. He aprendido no solo a desarrollar una aplicación web completa, sino también a organizar mejor el código, subir un proyecto a GitHub y presentarlo de forma profesional.</w:t>
      </w:r>
    </w:p>
    <w:p w14:paraId="1B543F8E" w14:textId="4A0DC101" w:rsidR="00A827F0" w:rsidRDefault="00A827F0" w:rsidP="00524563"/>
    <w:sectPr w:rsidR="00A827F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332755281">
    <w:abstractNumId w:val="8"/>
  </w:num>
  <w:num w:numId="2" w16cid:durableId="2089383390">
    <w:abstractNumId w:val="6"/>
  </w:num>
  <w:num w:numId="3" w16cid:durableId="1025836312">
    <w:abstractNumId w:val="5"/>
  </w:num>
  <w:num w:numId="4" w16cid:durableId="408813875">
    <w:abstractNumId w:val="4"/>
  </w:num>
  <w:num w:numId="5" w16cid:durableId="1889604944">
    <w:abstractNumId w:val="7"/>
  </w:num>
  <w:num w:numId="6" w16cid:durableId="285937070">
    <w:abstractNumId w:val="3"/>
  </w:num>
  <w:num w:numId="7" w16cid:durableId="1696730826">
    <w:abstractNumId w:val="2"/>
  </w:num>
  <w:num w:numId="8" w16cid:durableId="343634819">
    <w:abstractNumId w:val="1"/>
  </w:num>
  <w:num w:numId="9" w16cid:durableId="72807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24563"/>
    <w:rsid w:val="00840E92"/>
    <w:rsid w:val="008B0990"/>
    <w:rsid w:val="00A827F0"/>
    <w:rsid w:val="00AA1D8D"/>
    <w:rsid w:val="00AE2D1E"/>
    <w:rsid w:val="00B47730"/>
    <w:rsid w:val="00CB0664"/>
    <w:rsid w:val="00D4332E"/>
    <w:rsid w:val="00EE4027"/>
    <w:rsid w:val="00F2431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F127CC"/>
  <w14:defaultImageDpi w14:val="300"/>
  <w15:docId w15:val="{9715D06E-B6B7-4BF9-9227-0ACA2218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67726">
      <w:bodyDiv w:val="1"/>
      <w:marLeft w:val="0"/>
      <w:marRight w:val="0"/>
      <w:marTop w:val="0"/>
      <w:marBottom w:val="0"/>
      <w:divBdr>
        <w:top w:val="none" w:sz="0" w:space="0" w:color="auto"/>
        <w:left w:val="none" w:sz="0" w:space="0" w:color="auto"/>
        <w:bottom w:val="none" w:sz="0" w:space="0" w:color="auto"/>
        <w:right w:val="none" w:sz="0" w:space="0" w:color="auto"/>
      </w:divBdr>
    </w:div>
    <w:div w:id="275908703">
      <w:bodyDiv w:val="1"/>
      <w:marLeft w:val="0"/>
      <w:marRight w:val="0"/>
      <w:marTop w:val="0"/>
      <w:marBottom w:val="0"/>
      <w:divBdr>
        <w:top w:val="none" w:sz="0" w:space="0" w:color="auto"/>
        <w:left w:val="none" w:sz="0" w:space="0" w:color="auto"/>
        <w:bottom w:val="none" w:sz="0" w:space="0" w:color="auto"/>
        <w:right w:val="none" w:sz="0" w:space="0" w:color="auto"/>
      </w:divBdr>
    </w:div>
    <w:div w:id="425855827">
      <w:bodyDiv w:val="1"/>
      <w:marLeft w:val="0"/>
      <w:marRight w:val="0"/>
      <w:marTop w:val="0"/>
      <w:marBottom w:val="0"/>
      <w:divBdr>
        <w:top w:val="none" w:sz="0" w:space="0" w:color="auto"/>
        <w:left w:val="none" w:sz="0" w:space="0" w:color="auto"/>
        <w:bottom w:val="none" w:sz="0" w:space="0" w:color="auto"/>
        <w:right w:val="none" w:sz="0" w:space="0" w:color="auto"/>
      </w:divBdr>
    </w:div>
    <w:div w:id="8394625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489</Words>
  <Characters>2695</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3178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Mateos  Iglesias, Marcos</cp:lastModifiedBy>
  <cp:revision>5</cp:revision>
  <dcterms:created xsi:type="dcterms:W3CDTF">2013-12-23T23:15:00Z</dcterms:created>
  <dcterms:modified xsi:type="dcterms:W3CDTF">2025-05-20T19:39:00Z</dcterms:modified>
  <cp:category/>
</cp:coreProperties>
</file>